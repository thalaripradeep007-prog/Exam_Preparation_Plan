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 Schedule Study Plan 📚</w:t>
      </w:r>
    </w:p>
    <w:p>
      <w:r>
        <w:t>Exam Schedule Study Plan is a simple Python-based tool that helps students organize their exam preparation efficiently. The program takes a list of subjects and the number of days remaining for exams, then automatically generates a day-wise study plan.</w:t>
      </w:r>
    </w:p>
    <w:p>
      <w:pPr>
        <w:pStyle w:val="Heading2"/>
      </w:pPr>
      <w:r>
        <w:t>🚀 Features</w:t>
      </w:r>
    </w:p>
    <w:p>
      <w:r>
        <w:t>- Accepts multiple subjects as input</w:t>
      </w:r>
    </w:p>
    <w:p>
      <w:r>
        <w:t>- Calculates schedule based on remaining days</w:t>
      </w:r>
    </w:p>
    <w:p>
      <w:r>
        <w:t>- Automatically distributes subjects across days</w:t>
      </w:r>
    </w:p>
    <w:p>
      <w:r>
        <w:t>- Uses Python datetime module for accurate dates</w:t>
      </w:r>
    </w:p>
    <w:p>
      <w:r>
        <w:t>- Beginner-friendly project for learning Python</w:t>
      </w:r>
    </w:p>
    <w:p>
      <w:pPr>
        <w:pStyle w:val="Heading2"/>
      </w:pPr>
      <w:r>
        <w:t>🛠️ Technologies Used</w:t>
      </w:r>
    </w:p>
    <w:p>
      <w:r>
        <w:t>- Python</w:t>
      </w:r>
    </w:p>
    <w:p>
      <w:r>
        <w:t>- datetime module</w:t>
      </w:r>
    </w:p>
    <w:p>
      <w:pPr>
        <w:pStyle w:val="Heading2"/>
      </w:pPr>
      <w:r>
        <w:t>🎯 Purpose</w:t>
      </w:r>
    </w:p>
    <w:p>
      <w:r>
        <w:t>To help students manage time effectively and improve productivity during exam preparation.</w:t>
      </w:r>
    </w:p>
    <w:p>
      <w:pPr>
        <w:pStyle w:val="Heading2"/>
      </w:pPr>
      <w:r>
        <w:t>▶️ How It Works</w:t>
      </w:r>
    </w:p>
    <w:p>
      <w:r>
        <w:t>1. User enters subjects separated by commas</w:t>
      </w:r>
    </w:p>
    <w:p>
      <w:r>
        <w:t>2. User enters number of days left for exam</w:t>
      </w:r>
    </w:p>
    <w:p>
      <w:r>
        <w:t>3. Program generates a daily study plan with 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